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</w:t>
      </w:r>
    </w:p>
    <w:p>
      <w:r>
        <w:rPr>
          <w:b/>
        </w:rPr>
        <w:t>Also,</w:t>
      </w:r>
      <w:r>
        <w:t xml:space="preserve"> we use robust tooling in today’s digital age, digging into data.</w:t>
      </w:r>
    </w:p>
    <w:p>
      <w:r>
        <w:t>Short plain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Also, many cells dig into things.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